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2A49"/>
          <w:sz w:val="44"/>
        </w:rPr>
        <w:t>Prompt Template Library</w:t>
      </w:r>
    </w:p>
    <w:p>
      <w:r>
        <w:rPr>
          <w:color w:val="C85A32"/>
          <w:sz w:val="24"/>
        </w:rPr>
        <w:t>Day 1 – Claude Fundamentals and Prompting  |  Reusable prompts with fill-in fields</w:t>
      </w:r>
    </w:p>
    <w:p>
      <w:r>
        <w:t>How to use: copy a template, replace every {field} with your details, delete fields that do not apply, and paste into Claude. Save templates that work for you in your personal prompt library (a document, a Claude Project's instructions, or later a Skill).</w:t>
      </w:r>
    </w:p>
    <w:p>
      <w:pPr>
        <w:pStyle w:val="Heading2"/>
      </w:pPr>
      <w:r>
        <w:t>The five parts of a working prompt</w:t>
      </w:r>
    </w:p>
    <w:tbl>
      <w:tblPr>
        <w:tblStyle w:val="TableGrid"/>
        <w:tblW w:type="auto" w:w="0"/>
        <w:tblLook w:firstColumn="1" w:firstRow="1" w:lastColumn="0" w:lastRow="0" w:noHBand="0" w:noVBand="1" w:val="04A0"/>
      </w:tblPr>
      <w:tblGrid>
        <w:gridCol w:w="3216"/>
        <w:gridCol w:w="3216"/>
        <w:gridCol w:w="3216"/>
      </w:tblGrid>
      <w:tr>
        <w:tc>
          <w:tcPr>
            <w:tcW w:type="dxa" w:w="1728"/>
            <w:shd w:val="clear" w:color="auto" w:fill="1B2A49"/>
          </w:tcPr>
          <w:p>
            <w:r/>
            <w:r>
              <w:rPr>
                <w:b/>
                <w:color w:val="FFFFFF"/>
                <w:sz w:val="20"/>
              </w:rPr>
              <w:t>Part</w:t>
            </w:r>
          </w:p>
        </w:tc>
        <w:tc>
          <w:tcPr>
            <w:tcW w:type="dxa" w:w="3456"/>
            <w:shd w:val="clear" w:color="auto" w:fill="1B2A49"/>
          </w:tcPr>
          <w:p>
            <w:r/>
            <w:r>
              <w:rPr>
                <w:b/>
                <w:color w:val="FFFFFF"/>
                <w:sz w:val="20"/>
              </w:rPr>
              <w:t>Question it answers</w:t>
            </w:r>
          </w:p>
        </w:tc>
        <w:tc>
          <w:tcPr>
            <w:tcW w:type="dxa" w:w="4032"/>
            <w:shd w:val="clear" w:color="auto" w:fill="1B2A49"/>
          </w:tcPr>
          <w:p>
            <w:r/>
            <w:r>
              <w:rPr>
                <w:b/>
                <w:color w:val="FFFFFF"/>
                <w:sz w:val="20"/>
              </w:rPr>
              <w:t>Example</w:t>
            </w:r>
          </w:p>
        </w:tc>
      </w:tr>
      <w:tr>
        <w:tc>
          <w:tcPr>
            <w:tcW w:type="dxa" w:w="1728"/>
          </w:tcPr>
          <w:p>
            <w:r/>
            <w:r>
              <w:rPr>
                <w:sz w:val="20"/>
              </w:rPr>
              <w:t>Context</w:t>
            </w:r>
          </w:p>
        </w:tc>
        <w:tc>
          <w:tcPr>
            <w:tcW w:type="dxa" w:w="3456"/>
          </w:tcPr>
          <w:p>
            <w:r/>
            <w:r>
              <w:rPr>
                <w:sz w:val="20"/>
              </w:rPr>
              <w:t>What's the situation and background?</w:t>
            </w:r>
          </w:p>
        </w:tc>
        <w:tc>
          <w:tcPr>
            <w:tcW w:type="dxa" w:w="4032"/>
          </w:tcPr>
          <w:p>
            <w:r/>
            <w:r>
              <w:rPr>
                <w:sz w:val="20"/>
              </w:rPr>
              <w:t>Client delayed batch 2; CSAT 4.4</w:t>
            </w:r>
          </w:p>
        </w:tc>
      </w:tr>
      <w:tr>
        <w:tc>
          <w:tcPr>
            <w:tcW w:type="dxa" w:w="1728"/>
          </w:tcPr>
          <w:p>
            <w:r/>
            <w:r>
              <w:rPr>
                <w:sz w:val="20"/>
              </w:rPr>
              <w:t>Role</w:t>
            </w:r>
          </w:p>
        </w:tc>
        <w:tc>
          <w:tcPr>
            <w:tcW w:type="dxa" w:w="3456"/>
          </w:tcPr>
          <w:p>
            <w:r/>
            <w:r>
              <w:rPr>
                <w:sz w:val="20"/>
              </w:rPr>
              <w:t>Who should Claude act as?</w:t>
            </w:r>
          </w:p>
        </w:tc>
        <w:tc>
          <w:tcPr>
            <w:tcW w:type="dxa" w:w="4032"/>
          </w:tcPr>
          <w:p>
            <w:r/>
            <w:r>
              <w:rPr>
                <w:sz w:val="20"/>
              </w:rPr>
              <w:t>Experienced client partner</w:t>
            </w:r>
          </w:p>
        </w:tc>
      </w:tr>
      <w:tr>
        <w:tc>
          <w:tcPr>
            <w:tcW w:type="dxa" w:w="1728"/>
          </w:tcPr>
          <w:p>
            <w:r/>
            <w:r>
              <w:rPr>
                <w:sz w:val="20"/>
              </w:rPr>
              <w:t>Task</w:t>
            </w:r>
          </w:p>
        </w:tc>
        <w:tc>
          <w:tcPr>
            <w:tcW w:type="dxa" w:w="3456"/>
          </w:tcPr>
          <w:p>
            <w:r/>
            <w:r>
              <w:rPr>
                <w:sz w:val="20"/>
              </w:rPr>
              <w:t>What exactly should it do?</w:t>
            </w:r>
          </w:p>
        </w:tc>
        <w:tc>
          <w:tcPr>
            <w:tcW w:type="dxa" w:w="4032"/>
          </w:tcPr>
          <w:p>
            <w:r/>
            <w:r>
              <w:rPr>
                <w:sz w:val="20"/>
              </w:rPr>
              <w:t>Draft a recap email</w:t>
            </w:r>
          </w:p>
        </w:tc>
      </w:tr>
      <w:tr>
        <w:tc>
          <w:tcPr>
            <w:tcW w:type="dxa" w:w="1728"/>
          </w:tcPr>
          <w:p>
            <w:r/>
            <w:r>
              <w:rPr>
                <w:sz w:val="20"/>
              </w:rPr>
              <w:t>Constraints</w:t>
            </w:r>
          </w:p>
        </w:tc>
        <w:tc>
          <w:tcPr>
            <w:tcW w:type="dxa" w:w="3456"/>
          </w:tcPr>
          <w:p>
            <w:r/>
            <w:r>
              <w:rPr>
                <w:sz w:val="20"/>
              </w:rPr>
              <w:t>What are the limits and rules?</w:t>
            </w:r>
          </w:p>
        </w:tc>
        <w:tc>
          <w:tcPr>
            <w:tcW w:type="dxa" w:w="4032"/>
          </w:tcPr>
          <w:p>
            <w:r/>
            <w:r>
              <w:rPr>
                <w:sz w:val="20"/>
              </w:rPr>
              <w:t>&lt;150 words, no new commitments</w:t>
            </w:r>
          </w:p>
        </w:tc>
      </w:tr>
      <w:tr>
        <w:tc>
          <w:tcPr>
            <w:tcW w:type="dxa" w:w="1728"/>
          </w:tcPr>
          <w:p>
            <w:r/>
            <w:r>
              <w:rPr>
                <w:sz w:val="20"/>
              </w:rPr>
              <w:t>Output format</w:t>
            </w:r>
          </w:p>
        </w:tc>
        <w:tc>
          <w:tcPr>
            <w:tcW w:type="dxa" w:w="3456"/>
          </w:tcPr>
          <w:p>
            <w:r/>
            <w:r>
              <w:rPr>
                <w:sz w:val="20"/>
              </w:rPr>
              <w:t>What should the answer look like?</w:t>
            </w:r>
          </w:p>
        </w:tc>
        <w:tc>
          <w:tcPr>
            <w:tcW w:type="dxa" w:w="4032"/>
          </w:tcPr>
          <w:p>
            <w:r/>
            <w:r>
              <w:rPr>
                <w:sz w:val="20"/>
              </w:rPr>
              <w:t>Subject + body + facts to check</w:t>
            </w:r>
          </w:p>
        </w:tc>
      </w:tr>
    </w:tbl>
    <w:p/>
    <w:p>
      <w:pPr>
        <w:pStyle w:val="Heading2"/>
      </w:pPr>
      <w:r>
        <w:t>T1. Client / stakeholder email</w:t>
      </w:r>
    </w:p>
    <w:p>
      <w:r>
        <w:rPr>
          <w:b/>
        </w:rPr>
        <w:t xml:space="preserve">Best for: </w:t>
      </w:r>
      <w:r>
        <w:t>Business Development, Client Partners, all functions</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I am a {role} at {organisation}. I am writing to {recipient name and role} at {client/team}. Background: {2-4 lines of what happened}.</w:t>
            </w:r>
          </w:p>
          <w:p>
            <w:r>
              <w:rPr>
                <w:rFonts w:ascii="Consolas" w:hAnsi="Consolas"/>
                <w:sz w:val="19"/>
              </w:rPr>
              <w:t>Role: Act as an experienced {client partner / account manager} who writes clear, warm, professional emails.</w:t>
            </w:r>
          </w:p>
          <w:p>
            <w:r>
              <w:rPr>
                <w:rFonts w:ascii="Consolas" w:hAnsi="Consolas"/>
                <w:sz w:val="19"/>
              </w:rPr>
              <w:t>Task: Draft an email that {goal: e.g. recaps the call and confirms next steps}.</w:t>
            </w:r>
          </w:p>
          <w:p>
            <w:r>
              <w:rPr>
                <w:rFonts w:ascii="Consolas" w:hAnsi="Consolas"/>
                <w:sz w:val="19"/>
              </w:rPr>
              <w:t>Constraints: Under {150} words. {Tone: e.g. own our part without over-apologising}. Do not promise {anything not yet confirmed}. Use Indian English spelling.</w:t>
            </w:r>
          </w:p>
          <w:p>
            <w:r>
              <w:rPr>
                <w:rFonts w:ascii="Consolas" w:hAnsi="Consolas"/>
                <w:sz w:val="19"/>
              </w:rPr>
              <w:t>Output format: Subject line, then the email body, then a 2-line note listing any facts I should double-check before sending.</w:t>
            </w:r>
          </w:p>
        </w:tc>
      </w:tr>
    </w:tbl>
    <w:p/>
    <w:p>
      <w:pPr>
        <w:pStyle w:val="Heading2"/>
      </w:pPr>
      <w:r>
        <w:t>T2. Document summary</w:t>
      </w:r>
    </w:p>
    <w:p>
      <w:r>
        <w:rPr>
          <w:b/>
        </w:rPr>
        <w:t xml:space="preserve">Best for: </w:t>
      </w:r>
      <w:r>
        <w:t>Legal, Finance, HR, IT, all functions</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The attached file is {document type} from {source}. I need it for {purpose, e.g. a briefing to my manager}.</w:t>
            </w:r>
          </w:p>
          <w:p>
            <w:r>
              <w:rPr>
                <w:rFonts w:ascii="Consolas" w:hAnsi="Consolas"/>
                <w:sz w:val="19"/>
              </w:rPr>
              <w:t>Role: Act as a {legal analyst / finance reviewer / HR policy specialist}.</w:t>
            </w:r>
          </w:p>
          <w:p>
            <w:r>
              <w:rPr>
                <w:rFonts w:ascii="Consolas" w:hAnsi="Consolas"/>
                <w:sz w:val="19"/>
              </w:rPr>
              <w:t>Task: Summarise the document for {audience}.</w:t>
            </w:r>
          </w:p>
          <w:p>
            <w:r>
              <w:rPr>
                <w:rFonts w:ascii="Consolas" w:hAnsi="Consolas"/>
                <w:sz w:val="19"/>
              </w:rPr>
              <w:t>Constraints: Only use what is in the document. Quote the clause or page number for every point. If something is unclear, say so instead of guessing.</w:t>
            </w:r>
          </w:p>
          <w:p>
            <w:r>
              <w:rPr>
                <w:rFonts w:ascii="Consolas" w:hAnsi="Consolas"/>
                <w:sz w:val="19"/>
              </w:rPr>
              <w:t>Output format: (1) 3-line executive summary, (2) table: Topic | What it says | Clause/page, (3) Open questions.</w:t>
            </w:r>
          </w:p>
        </w:tc>
      </w:tr>
    </w:tbl>
    <w:p/>
    <w:p>
      <w:pPr>
        <w:pStyle w:val="Heading2"/>
      </w:pPr>
      <w:r>
        <w:t>T3. Compare two documents</w:t>
      </w:r>
    </w:p>
    <w:p>
      <w:r>
        <w:rPr>
          <w:b/>
        </w:rPr>
        <w:t xml:space="preserve">Best for: </w:t>
      </w:r>
      <w:r>
        <w:t>Legal, HR, Finance, Solutioning</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File A is {old version}; File B is {new version}.</w:t>
            </w:r>
          </w:p>
          <w:p>
            <w:r>
              <w:rPr>
                <w:rFonts w:ascii="Consolas" w:hAnsi="Consolas"/>
                <w:sz w:val="19"/>
              </w:rPr>
              <w:t>Task: List every substantive difference between A and B.</w:t>
            </w:r>
          </w:p>
          <w:p>
            <w:r>
              <w:rPr>
                <w:rFonts w:ascii="Consolas" w:hAnsi="Consolas"/>
                <w:sz w:val="19"/>
              </w:rPr>
              <w:t>Constraints: Ignore formatting and numbering changes. Mark each change as Added, Removed or Changed. Do not summarise unchanged sections.</w:t>
            </w:r>
          </w:p>
          <w:p>
            <w:r>
              <w:rPr>
                <w:rFonts w:ascii="Consolas" w:hAnsi="Consolas"/>
                <w:sz w:val="19"/>
              </w:rPr>
              <w:t>Output format: Table: Section | Change type | In A | In B | Who is affected. Then the 3 changes that matter most for {audience}.</w:t>
            </w:r>
          </w:p>
        </w:tc>
      </w:tr>
    </w:tbl>
    <w:p/>
    <w:p>
      <w:pPr>
        <w:pStyle w:val="Heading2"/>
      </w:pPr>
      <w:r>
        <w:t>T4. Data / spreadsheet commentary</w:t>
      </w:r>
    </w:p>
    <w:p>
      <w:r>
        <w:rPr>
          <w:b/>
        </w:rPr>
        <w:t xml:space="preserve">Best for: </w:t>
      </w:r>
      <w:r>
        <w:t>Pricing, Finance and Accounting, Strategic Finance</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The attached spreadsheet holds {what the data is}, for {period}. Units are {units}.</w:t>
            </w:r>
          </w:p>
          <w:p>
            <w:r>
              <w:rPr>
                <w:rFonts w:ascii="Consolas" w:hAnsi="Consolas"/>
                <w:sz w:val="19"/>
              </w:rPr>
              <w:t>Role: Act as a financial analyst writing for {CFO / BU head}.</w:t>
            </w:r>
          </w:p>
          <w:p>
            <w:r>
              <w:rPr>
                <w:rFonts w:ascii="Consolas" w:hAnsi="Consolas"/>
                <w:sz w:val="19"/>
              </w:rPr>
              <w:t>Task: Find the main trends and any outliers, then write commentary.</w:t>
            </w:r>
          </w:p>
          <w:p>
            <w:r>
              <w:rPr>
                <w:rFonts w:ascii="Consolas" w:hAnsi="Consolas"/>
                <w:sz w:val="19"/>
              </w:rPr>
              <w:t>Constraints: Show the calculation for every number you quote. Flag missing or suspicious data instead of filling it in. Do not speculate about causes; list possible causes as questions.</w:t>
            </w:r>
          </w:p>
          <w:p>
            <w:r>
              <w:rPr>
                <w:rFonts w:ascii="Consolas" w:hAnsi="Consolas"/>
                <w:sz w:val="19"/>
              </w:rPr>
              <w:t>Output format: (1) Key figures table, (2) Outliers with row references, (3) One-paragraph commentary of max 120 words.</w:t>
            </w:r>
          </w:p>
        </w:tc>
      </w:tr>
    </w:tbl>
    <w:p/>
    <w:p>
      <w:pPr>
        <w:pStyle w:val="Heading2"/>
      </w:pPr>
      <w:r>
        <w:t>T5. Report / status update</w:t>
      </w:r>
    </w:p>
    <w:p>
      <w:r>
        <w:rPr>
          <w:b/>
        </w:rPr>
        <w:t xml:space="preserve">Best for: </w:t>
      </w:r>
      <w:r>
        <w:t>IT Infrastructure, Solutioning, all team leads</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Here are my notes for {project/service} for {period}: {paste notes}.</w:t>
            </w:r>
          </w:p>
          <w:p>
            <w:r>
              <w:rPr>
                <w:rFonts w:ascii="Consolas" w:hAnsi="Consolas"/>
                <w:sz w:val="19"/>
              </w:rPr>
              <w:t>Task: Turn them into a status report for {audience}.</w:t>
            </w:r>
          </w:p>
          <w:p>
            <w:r>
              <w:rPr>
                <w:rFonts w:ascii="Consolas" w:hAnsi="Consolas"/>
                <w:sz w:val="19"/>
              </w:rPr>
              <w:t>Constraints: RAG status per workstream. Max 1 page. Separate facts from risks. No jargon for a business audience.</w:t>
            </w:r>
          </w:p>
          <w:p>
            <w:r>
              <w:rPr>
                <w:rFonts w:ascii="Consolas" w:hAnsi="Consolas"/>
                <w:sz w:val="19"/>
              </w:rPr>
              <w:t>Output format: Headline (1 line) | RAG table: Workstream, Status, What changed, Next step, Owner | Top 3 risks with mitigation | Decisions needed.</w:t>
            </w:r>
          </w:p>
        </w:tc>
      </w:tr>
    </w:tbl>
    <w:p/>
    <w:p>
      <w:pPr>
        <w:pStyle w:val="Heading2"/>
      </w:pPr>
      <w:r>
        <w:t>T6. Presentation outline</w:t>
      </w:r>
    </w:p>
    <w:p>
      <w:r>
        <w:rPr>
          <w:b/>
        </w:rPr>
        <w:t xml:space="preserve">Best for: </w:t>
      </w:r>
      <w:r>
        <w:t>Marketing and Communication, Business Development, L&amp;D</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I am presenting {topic} to {audience} for {duration}. Their main concern is {concern}.</w:t>
            </w:r>
          </w:p>
          <w:p>
            <w:r>
              <w:rPr>
                <w:rFonts w:ascii="Consolas" w:hAnsi="Consolas"/>
                <w:sz w:val="19"/>
              </w:rPr>
              <w:t>Task: Create a slide-by-slide outline.</w:t>
            </w:r>
          </w:p>
          <w:p>
            <w:r>
              <w:rPr>
                <w:rFonts w:ascii="Consolas" w:hAnsi="Consolas"/>
                <w:sz w:val="19"/>
              </w:rPr>
              <w:t>Constraints: {N} slides max. One message per slide. Include where a chart, example or story should go.</w:t>
            </w:r>
          </w:p>
          <w:p>
            <w:r>
              <w:rPr>
                <w:rFonts w:ascii="Consolas" w:hAnsi="Consolas"/>
                <w:sz w:val="19"/>
              </w:rPr>
              <w:t>Output format: Table: Slide # | Title (as a full-sentence message) | 3 supporting points | Visual idea | Speaker note (1 line).</w:t>
            </w:r>
          </w:p>
        </w:tc>
      </w:tr>
    </w:tbl>
    <w:p/>
    <w:p>
      <w:pPr>
        <w:pStyle w:val="Heading2"/>
      </w:pPr>
      <w:r>
        <w:t>T7. Decision note</w:t>
      </w:r>
    </w:p>
    <w:p>
      <w:r>
        <w:rPr>
          <w:b/>
        </w:rPr>
        <w:t xml:space="preserve">Best for: </w:t>
      </w:r>
      <w:r>
        <w:t>Team leads in any function, Strategic Finance, HR</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We must decide {decision} by {date}. Options under consideration: {A, B, C}. Constraints: {budget, policy, timeline}.</w:t>
            </w:r>
          </w:p>
          <w:p>
            <w:r>
              <w:rPr>
                <w:rFonts w:ascii="Consolas" w:hAnsi="Consolas"/>
                <w:sz w:val="19"/>
              </w:rPr>
              <w:t>Role: Act as a neutral advisor.</w:t>
            </w:r>
          </w:p>
          <w:p>
            <w:r>
              <w:rPr>
                <w:rFonts w:ascii="Consolas" w:hAnsi="Consolas"/>
                <w:sz w:val="19"/>
              </w:rPr>
              <w:t>Task: Write a decision note.</w:t>
            </w:r>
          </w:p>
          <w:p>
            <w:r>
              <w:rPr>
                <w:rFonts w:ascii="Consolas" w:hAnsi="Consolas"/>
                <w:sz w:val="19"/>
              </w:rPr>
              <w:t>Constraints: Present each option fairly. State assumptions explicitly. Do not recommend until you have listed the risks.</w:t>
            </w:r>
          </w:p>
          <w:p>
            <w:r>
              <w:rPr>
                <w:rFonts w:ascii="Consolas" w:hAnsi="Consolas"/>
                <w:sz w:val="19"/>
              </w:rPr>
              <w:t>Output format: Background (3 lines) | Options table: Option, Benefits, Costs, Risks | Recommendation with rationale | What would change the recommendation.</w:t>
            </w:r>
          </w:p>
        </w:tc>
      </w:tr>
    </w:tbl>
    <w:p/>
    <w:p>
      <w:pPr>
        <w:pStyle w:val="Heading2"/>
      </w:pPr>
      <w:r>
        <w:t>T8. Job description / L&amp;D content</w:t>
      </w:r>
    </w:p>
    <w:p>
      <w:r>
        <w:rPr>
          <w:b/>
        </w:rPr>
        <w:t xml:space="preserve">Best for: </w:t>
      </w:r>
      <w:r>
        <w:t>Human Resources and Learning and Development</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Context: We are hiring/training for {role} in {team}. Key responsibilities: {list}. Level: {IC / lead}.</w:t>
            </w:r>
          </w:p>
          <w:p>
            <w:r>
              <w:rPr>
                <w:rFonts w:ascii="Consolas" w:hAnsi="Consolas"/>
                <w:sz w:val="19"/>
              </w:rPr>
              <w:t>Task: Draft a {job description / 60-minute learning module outline}.</w:t>
            </w:r>
          </w:p>
          <w:p>
            <w:r>
              <w:rPr>
                <w:rFonts w:ascii="Consolas" w:hAnsi="Consolas"/>
                <w:sz w:val="19"/>
              </w:rPr>
              <w:t>Constraints: Inclusive, bias-free language. No requirements that are not genuinely needed. {Company tone}.</w:t>
            </w:r>
          </w:p>
          <w:p>
            <w:r>
              <w:rPr>
                <w:rFonts w:ascii="Consolas" w:hAnsi="Consolas"/>
                <w:sz w:val="19"/>
              </w:rPr>
              <w:t>Output format: {JD: About the role, Responsibilities, Must-have, Nice-to-have} / {Module: Objectives, Agenda with timings, Activity, Assessment}.</w:t>
            </w:r>
          </w:p>
        </w:tc>
      </w:tr>
    </w:tbl>
    <w:p/>
    <w:p>
      <w:pPr>
        <w:pStyle w:val="Heading2"/>
      </w:pPr>
      <w:r>
        <w:t>T9. Ask me first (interview mode)</w:t>
      </w:r>
    </w:p>
    <w:p>
      <w:r>
        <w:rPr>
          <w:b/>
        </w:rPr>
        <w:t xml:space="preserve">Best for: </w:t>
      </w:r>
      <w:r>
        <w:t>Any function - use for unfamiliar or high-stakes tasks</w:t>
      </w:r>
    </w:p>
    <w:tbl>
      <w:tblPr>
        <w:tblStyle w:val="TableGrid"/>
        <w:tblW w:type="auto" w:w="0"/>
        <w:tblLook w:firstColumn="1" w:firstRow="1" w:lastColumn="0" w:lastRow="0" w:noHBand="0" w:noVBand="1" w:val="04A0"/>
      </w:tblPr>
      <w:tblGrid>
        <w:gridCol w:w="9648"/>
      </w:tblGrid>
      <w:tr>
        <w:tc>
          <w:tcPr>
            <w:tcW w:type="dxa" w:w="9648"/>
            <w:shd w:val="clear" w:color="auto" w:fill="F2F4F7"/>
          </w:tcPr>
          <w:p>
            <w:r/>
            <w:r>
              <w:rPr>
                <w:b/>
                <w:color w:val="C85A32"/>
                <w:sz w:val="18"/>
              </w:rPr>
              <w:t>Template:</w:t>
            </w:r>
          </w:p>
          <w:p>
            <w:r>
              <w:rPr>
                <w:rFonts w:ascii="Consolas" w:hAnsi="Consolas"/>
                <w:sz w:val="19"/>
              </w:rPr>
              <w:t>I want help with {task}. Before you answer, ask me up to 5 questions, one at a time, about anything you need to know to do this well (audience, purpose, constraints, examples). When you have enough, summarise what you understood and wait for my 'go' before producing the output.</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